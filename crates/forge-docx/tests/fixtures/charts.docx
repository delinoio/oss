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external charts</w:t>
      </w:r>
    </w:p>
    <w:p>
      <w:pPr>
        <w:pStyle w:val="ListNumber"/>
      </w:pPr>
      <w:r>
        <w:t>Original list item</w:t>
      </w:r>
    </w:p>
    <w:p>
      <w:r>
        <w:drawing>
          <wp:inline xmlns:a="http://schemas.openxmlformats.org/drawingml/2006/main" xmlns:pic="http://schemas.openxmlformats.org/drawingml/2006/picture">
            <wp:extent cx="254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 xmlns:a="http://schemas.openxmlformats.org/drawingml/2006/main" xmlns:c="http://schemas.openxmlformats.org/drawingml/2006/chart">
        <w:drawing>
          <wp:inline>
            <wp:extent cx="4572000" cy="2286000"/>
            <wp:docPr id="2" name="External chart 1" descr="Editable chart"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>
      <w:r xmlns:a="http://schemas.openxmlformats.org/drawingml/2006/main" xmlns:c="http://schemas.openxmlformats.org/drawingml/2006/chart">
        <w:drawing>
          <wp:inline>
            <wp:extent cx="4572000" cy="2286000"/>
            <wp:docPr id="3" name="External chart 2" descr="Editable chart"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>
      <w:r xmlns:a="http://schemas.openxmlformats.org/drawingml/2006/main" xmlns:c="http://schemas.openxmlformats.org/drawingml/2006/chart">
        <w:drawing>
          <wp:inline>
            <wp:extent cx="4572000" cy="2286000"/>
            <wp:docPr id="4" name="External chart 3" descr="Editable chart"/>
            <a:graphic>
              <a:graphicData uri="http://schemas.openxmlformats.org/drawingml/2006/chart">
                <c:chart r:id="rId12"/>
              </a:graphicData>
            </a:graphic>
          </wp:inline>
        </w:drawing>
      </w:r>
    </w:p>
    <w:p>
      <w:r>
        <w:t>After external charts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chart" Target="charts/chart1.xml"/><Relationship Id="rId11" Type="http://schemas.openxmlformats.org/officeDocument/2006/relationships/chart" Target="charts/chart2.xml"/><Relationship Id="rId12" Type="http://schemas.openxmlformats.org/officeDocument/2006/relationships/chart" Target="charts/chart3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data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data2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data3.xlsx"/></Relationships>
</file>

<file path=word/charts/chart1.xml><?xml version="1.0" encoding="utf-8"?>
<chartSpace xmlns="http://schemas.openxmlformats.org/drawingml/2006/chart">
  <chart>
    <plotArea>
      <barChart>
        <barDir val="col"/>
        <grouping val="clustered"/>
        <ser>
          <idx val="0"/>
          <order val="0"/>
          <tx>
            <strRef>
              <f>'External'!B1</f>
            </strRef>
          </tx>
          <spPr>
            <a:ln xmlns:a="http://schemas.openxmlformats.org/drawingml/2006/main">
              <a:prstDash val="solid"/>
            </a:ln>
          </spPr>
          <cat>
            <numRef>
              <f>'External'!$A$2:$A$6</f>
            </numRef>
          </cat>
          <val>
            <numRef>
              <f>'External'!$B$2:$B$6</f>
            </numRef>
          </val>
        </ser>
        <gapWidth val="150"/>
        <axId val="10"/>
        <axId val="100"/>
      </barChart>
      <catAx>
        <axId val="10"/>
        <scaling>
          <orientation val="minMax"/>
        </scaling>
        <axPos val="l"/>
        <majorTickMark val="none"/>
        <minorTickMark val="none"/>
        <crossAx val="100"/>
        <lblOffset val="100"/>
      </catAx>
      <valAx>
        <axId val="100"/>
        <scaling>
          <orientation val="minMax"/>
        </scaling>
        <axPos val="l"/>
        <majorGridlines/>
        <majorTickMark val="none"/>
        <minorTickMark val="none"/>
        <crossAx val="10"/>
      </valAx>
    </plotArea>
    <legend>
      <legendPos val="r"/>
    </legend>
    <plotVisOnly val="1"/>
    <dispBlanksAs val="gap"/>
  </chart>
  <externalData xmlns:ns0="http://schemas.openxmlformats.org/officeDocument/2006/relationships" ns0:id="rId1">
    <autoUpdate val="0"/>
  </externalData>
</chartSpace>
</file>

<file path=word/charts/chart2.xml><?xml version="1.0" encoding="utf-8"?>
<chartSpace xmlns="http://schemas.openxmlformats.org/drawingml/2006/chart">
  <chart>
    <plotArea>
      <lineChart>
        <grouping val="standard"/>
        <ser>
          <idx val="0"/>
          <order val="0"/>
          <tx>
            <strRef>
              <f>'External'!B1</f>
            </strRef>
          </tx>
          <spPr>
            <a:ln xmlns:a="http://schemas.openxmlformats.org/drawingml/2006/main">
              <a:prstDash val="solid"/>
            </a:ln>
          </spPr>
          <marker>
            <symbol val="none"/>
            <spPr>
              <a:ln xmlns:a="http://schemas.openxmlformats.org/drawingml/2006/main">
                <a:prstDash val="solid"/>
              </a:ln>
            </spPr>
          </marker>
          <cat>
            <numRef>
              <f>'External'!$A$2:$A$6</f>
            </numRef>
          </cat>
          <val>
            <numRef>
              <f>'External'!$B$2:$B$6</f>
            </numRef>
          </val>
        </ser>
        <axId val="10"/>
        <axId val="100"/>
      </lineChart>
      <catAx>
        <axId val="10"/>
        <scaling>
          <orientation val="minMax"/>
        </scaling>
        <axPos val="l"/>
        <majorTickMark val="none"/>
        <minorTickMark val="none"/>
        <crossAx val="100"/>
        <lblOffset val="100"/>
      </catAx>
      <valAx>
        <axId val="100"/>
        <scaling>
          <orientation val="minMax"/>
        </scaling>
        <axPos val="l"/>
        <majorGridlines/>
        <majorTickMark val="none"/>
        <minorTickMark val="none"/>
        <crossAx val="10"/>
      </valAx>
    </plotArea>
    <legend>
      <legendPos val="r"/>
    </legend>
    <plotVisOnly val="1"/>
    <dispBlanksAs val="gap"/>
  </chart>
  <externalData xmlns:ns0="http://schemas.openxmlformats.org/officeDocument/2006/relationships" ns0:id="rId1">
    <autoUpdate val="0"/>
  </externalData>
</chartSpace>
</file>

<file path=word/charts/chart3.xml><?xml version="1.0" encoding="utf-8"?>
<chartSpace xmlns="http://schemas.openxmlformats.org/drawingml/2006/chart">
  <chart>
    <plotArea>
      <pieChart>
        <varyColors val="1"/>
        <ser>
          <idx val="0"/>
          <order val="0"/>
          <tx>
            <strRef>
              <f>'External'!B1</f>
            </strRef>
          </tx>
          <spPr>
            <a:ln xmlns:a="http://schemas.openxmlformats.org/drawingml/2006/main">
              <a:prstDash val="solid"/>
            </a:ln>
          </spPr>
          <cat>
            <numRef>
              <f>'External'!$A$2:$A$6</f>
            </numRef>
          </cat>
          <val>
            <numRef>
              <f>'External'!$B$2:$B$6</f>
            </numRef>
          </val>
        </ser>
        <firstSliceAng val="0"/>
      </pieChart>
    </plotArea>
    <legend>
      <legendPos val="r"/>
    </legend>
    <plotVisOnly val="1"/>
    <dispBlanksAs val="gap"/>
  </chart>
  <externalData xmlns:ns0="http://schemas.openxmlformats.org/officeDocument/2006/relationships" ns0:id="rId1">
    <autoUpdate val="0"/>
  </externalData>
</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